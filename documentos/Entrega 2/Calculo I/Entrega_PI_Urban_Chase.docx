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4118E" w14:textId="77777777" w:rsidR="00F77E6C" w:rsidRDefault="00000000">
      <w:pPr>
        <w:jc w:val="center"/>
      </w:pPr>
      <w:r>
        <w:rPr>
          <w:b/>
          <w:sz w:val="36"/>
        </w:rPr>
        <w:t>Entrega PI – Aplicação de Limites e Derivadas no Jogo</w:t>
      </w:r>
    </w:p>
    <w:p w14:paraId="6562292F" w14:textId="77777777" w:rsidR="00F77E6C" w:rsidRDefault="00000000">
      <w:pPr>
        <w:jc w:val="center"/>
      </w:pPr>
      <w:r>
        <w:rPr>
          <w:i/>
        </w:rPr>
        <w:t>Autores: André Makoto Molitor, Caio Fábio Freitas,</w:t>
      </w:r>
      <w:r>
        <w:rPr>
          <w:i/>
        </w:rPr>
        <w:br/>
        <w:t>Davi George Varella da Silva e Davi Moraes Muniz</w:t>
      </w:r>
    </w:p>
    <w:p w14:paraId="01D2DD8D" w14:textId="77777777" w:rsidR="00F77E6C" w:rsidRDefault="00F77E6C"/>
    <w:p w14:paraId="118A1CCD" w14:textId="77777777" w:rsidR="00F77E6C" w:rsidRPr="00974373" w:rsidRDefault="00000000">
      <w:pPr>
        <w:pStyle w:val="Ttulo1"/>
        <w:rPr>
          <w:color w:val="000000" w:themeColor="text1"/>
        </w:rPr>
      </w:pPr>
      <w:r w:rsidRPr="00974373">
        <w:rPr>
          <w:color w:val="000000" w:themeColor="text1"/>
        </w:rPr>
        <w:t>Resumo do Jogo</w:t>
      </w:r>
    </w:p>
    <w:p w14:paraId="7A7FAF40" w14:textId="77777777" w:rsidR="00F77E6C" w:rsidRDefault="00000000">
      <w:r>
        <w:t>Urban Chase é um jogo de perseguição policial em que o jogador controla um policial utilizando as teclas WASD para movimentação. Durante a perseguição, o jogador pode utilizar mecânicas point and click para posicionar obstáculos e itens estratégicos no cenário, com o objetivo de impedir a fuga do criminoso. O jogo mistura ação, estratégia e raciocínio matemático para criar perseguições dinâmicas.</w:t>
      </w:r>
    </w:p>
    <w:p w14:paraId="0F7325BC" w14:textId="77777777" w:rsidR="00F77E6C" w:rsidRPr="00974373" w:rsidRDefault="00000000">
      <w:pPr>
        <w:pStyle w:val="Ttulo1"/>
        <w:rPr>
          <w:color w:val="000000" w:themeColor="text1"/>
        </w:rPr>
      </w:pPr>
      <w:r w:rsidRPr="00974373">
        <w:rPr>
          <w:color w:val="000000" w:themeColor="text1"/>
        </w:rPr>
        <w:t>PARTE 1 – Aplicação de Limites</w:t>
      </w:r>
    </w:p>
    <w:p w14:paraId="4F7B5DF6" w14:textId="77777777" w:rsidR="00F77E6C" w:rsidRDefault="00000000">
      <w:r>
        <w:t>Limites descrevem o comportamento de uma função quando uma variável se aproxima de um valor específico. No Urban Chase, limites são usados para modelar situações em que algo se aproxima de um estado crítico sem necessariamente atingi-lo — como um fugitivo prestes a escapar, ou a velocidade máxima antes de uma colisão.</w:t>
      </w:r>
    </w:p>
    <w:p w14:paraId="4AD076D7" w14:textId="77777777" w:rsidR="00F77E6C" w:rsidRDefault="00000000">
      <w:pPr>
        <w:pStyle w:val="Ttulo2"/>
      </w:pPr>
      <w:r w:rsidRPr="00974373">
        <w:rPr>
          <w:color w:val="000000" w:themeColor="text1"/>
        </w:rPr>
        <w:t>1. Limite e Distância de Captura (FugitivoScript.cs)</w:t>
      </w:r>
    </w:p>
    <w:p w14:paraId="3A6BF318" w14:textId="77777777" w:rsidR="00F77E6C" w:rsidRDefault="00000000">
      <w:r>
        <w:t>Contexto: O método VerificarCapturaPorDistancia() no FugitivoScript verifica a cada frame se o policial está próximo o suficiente do fugitivo. Matematicamente, isso representa um limite: quando a distância tende a distanciaParaSerPego, o jogo aciona a captura.</w:t>
      </w:r>
    </w:p>
    <w:p w14:paraId="6F471324" w14:textId="14B642D8" w:rsidR="00974373" w:rsidRPr="00974373" w:rsidRDefault="00000000">
      <w:pPr>
        <w:rPr>
          <w:rFonts w:ascii="Courier New" w:hAnsi="Courier New"/>
          <w:color w:val="282828"/>
          <w:sz w:val="20"/>
        </w:rPr>
      </w:pPr>
      <w:r>
        <w:rPr>
          <w:rFonts w:ascii="Courier New" w:hAnsi="Courier New"/>
          <w:color w:val="282828"/>
          <w:sz w:val="20"/>
        </w:rPr>
        <w:t xml:space="preserve">// </w:t>
      </w:r>
      <w:proofErr w:type="spellStart"/>
      <w:r>
        <w:rPr>
          <w:rFonts w:ascii="Courier New" w:hAnsi="Courier New"/>
          <w:color w:val="282828"/>
          <w:sz w:val="20"/>
        </w:rPr>
        <w:t>Trecho</w:t>
      </w:r>
      <w:proofErr w:type="spellEnd"/>
      <w:r>
        <w:rPr>
          <w:rFonts w:ascii="Courier New" w:hAnsi="Courier New"/>
          <w:color w:val="282828"/>
          <w:sz w:val="20"/>
        </w:rPr>
        <w:t xml:space="preserve"> real do </w:t>
      </w:r>
      <w:proofErr w:type="spellStart"/>
      <w:r>
        <w:rPr>
          <w:rFonts w:ascii="Courier New" w:hAnsi="Courier New"/>
          <w:color w:val="282828"/>
          <w:sz w:val="20"/>
        </w:rPr>
        <w:t>FugitivoScript.cs</w:t>
      </w:r>
      <w:proofErr w:type="spellEnd"/>
      <w:r>
        <w:rPr>
          <w:rFonts w:ascii="Courier New" w:hAnsi="Courier New"/>
          <w:color w:val="282828"/>
          <w:sz w:val="20"/>
        </w:rPr>
        <w:br/>
        <w:t xml:space="preserve">float </w:t>
      </w:r>
      <w:proofErr w:type="spellStart"/>
      <w:r>
        <w:rPr>
          <w:rFonts w:ascii="Courier New" w:hAnsi="Courier New"/>
          <w:color w:val="282828"/>
          <w:sz w:val="20"/>
        </w:rPr>
        <w:t>distancia</w:t>
      </w:r>
      <w:proofErr w:type="spellEnd"/>
      <w:r>
        <w:rPr>
          <w:rFonts w:ascii="Courier New" w:hAnsi="Courier New"/>
          <w:color w:val="282828"/>
          <w:sz w:val="20"/>
        </w:rPr>
        <w:t xml:space="preserve"> = Vector3.Distance(</w:t>
      </w:r>
      <w:proofErr w:type="spellStart"/>
      <w:proofErr w:type="gramStart"/>
      <w:r>
        <w:rPr>
          <w:rFonts w:ascii="Courier New" w:hAnsi="Courier New"/>
          <w:color w:val="282828"/>
          <w:sz w:val="20"/>
        </w:rPr>
        <w:t>transform.position</w:t>
      </w:r>
      <w:proofErr w:type="spellEnd"/>
      <w:proofErr w:type="gramEnd"/>
      <w:r>
        <w:rPr>
          <w:rFonts w:ascii="Courier New" w:hAnsi="Courier New"/>
          <w:color w:val="282828"/>
          <w:sz w:val="20"/>
        </w:rPr>
        <w:t xml:space="preserve">, </w:t>
      </w:r>
      <w:proofErr w:type="spellStart"/>
      <w:proofErr w:type="gramStart"/>
      <w:r>
        <w:rPr>
          <w:rFonts w:ascii="Courier New" w:hAnsi="Courier New"/>
          <w:color w:val="282828"/>
          <w:sz w:val="20"/>
        </w:rPr>
        <w:t>policial.position</w:t>
      </w:r>
      <w:proofErr w:type="spellEnd"/>
      <w:proofErr w:type="gramEnd"/>
      <w:r>
        <w:rPr>
          <w:rFonts w:ascii="Courier New" w:hAnsi="Courier New"/>
          <w:color w:val="282828"/>
          <w:sz w:val="20"/>
        </w:rPr>
        <w:t>);</w:t>
      </w:r>
      <w:r>
        <w:rPr>
          <w:rFonts w:ascii="Courier New" w:hAnsi="Courier New"/>
          <w:color w:val="282828"/>
          <w:sz w:val="20"/>
        </w:rPr>
        <w:br/>
        <w:t>if (</w:t>
      </w:r>
      <w:proofErr w:type="spellStart"/>
      <w:r>
        <w:rPr>
          <w:rFonts w:ascii="Courier New" w:hAnsi="Courier New"/>
          <w:color w:val="282828"/>
          <w:sz w:val="20"/>
        </w:rPr>
        <w:t>distancia</w:t>
      </w:r>
      <w:proofErr w:type="spellEnd"/>
      <w:r>
        <w:rPr>
          <w:rFonts w:ascii="Courier New" w:hAnsi="Courier New"/>
          <w:color w:val="282828"/>
          <w:sz w:val="20"/>
        </w:rPr>
        <w:t xml:space="preserve"> &lt;= </w:t>
      </w:r>
      <w:proofErr w:type="spellStart"/>
      <w:r>
        <w:rPr>
          <w:rFonts w:ascii="Courier New" w:hAnsi="Courier New"/>
          <w:color w:val="282828"/>
          <w:sz w:val="20"/>
        </w:rPr>
        <w:t>distanciaParaSerPego</w:t>
      </w:r>
      <w:proofErr w:type="spellEnd"/>
      <w:r>
        <w:rPr>
          <w:rFonts w:ascii="Courier New" w:hAnsi="Courier New"/>
          <w:color w:val="282828"/>
          <w:sz w:val="20"/>
        </w:rPr>
        <w:t>)</w:t>
      </w:r>
      <w:r>
        <w:rPr>
          <w:rFonts w:ascii="Courier New" w:hAnsi="Courier New"/>
          <w:color w:val="282828"/>
          <w:sz w:val="20"/>
        </w:rPr>
        <w:br/>
        <w:t xml:space="preserve">    </w:t>
      </w:r>
      <w:proofErr w:type="spellStart"/>
      <w:proofErr w:type="gramStart"/>
      <w:r>
        <w:rPr>
          <w:rFonts w:ascii="Courier New" w:hAnsi="Courier New"/>
          <w:color w:val="282828"/>
          <w:sz w:val="20"/>
        </w:rPr>
        <w:t>CapturarFugitivo</w:t>
      </w:r>
      <w:proofErr w:type="spellEnd"/>
      <w:r>
        <w:rPr>
          <w:rFonts w:ascii="Courier New" w:hAnsi="Courier New"/>
          <w:color w:val="282828"/>
          <w:sz w:val="20"/>
        </w:rPr>
        <w:t>();</w:t>
      </w:r>
      <w:proofErr w:type="gramEnd"/>
    </w:p>
    <w:p w14:paraId="0532AABA" w14:textId="77777777" w:rsidR="00974373" w:rsidRDefault="00000000">
      <w:r>
        <w:t>Modelagem matemática:</w:t>
      </w:r>
      <w:r>
        <w:br/>
        <w:t>Seja d(t) a distância entre o fugitivo e o policial no instante t, e D = distanciaParaSerPego = 3 unidades.</w:t>
      </w:r>
      <w:r>
        <w:br/>
        <w:t>A captura ocorre quando:</w:t>
      </w:r>
      <w:r>
        <w:br/>
      </w:r>
      <w:r>
        <w:br/>
        <w:t>lim d(t) = D</w:t>
      </w:r>
      <w:r>
        <w:br/>
        <w:t xml:space="preserve">t → </w:t>
      </w:r>
      <w:proofErr w:type="spellStart"/>
      <w:r>
        <w:t>tc</w:t>
      </w:r>
      <w:proofErr w:type="spellEnd"/>
    </w:p>
    <w:p w14:paraId="3BD4FB4A" w14:textId="6F615CD1" w:rsidR="00F77E6C" w:rsidRDefault="00000000">
      <w:r>
        <w:lastRenderedPageBreak/>
        <w:br/>
        <w:t xml:space="preserve">Ou </w:t>
      </w:r>
      <w:proofErr w:type="spellStart"/>
      <w:r>
        <w:t>seja</w:t>
      </w:r>
      <w:proofErr w:type="spellEnd"/>
      <w:r>
        <w:t>:</w:t>
      </w:r>
      <w:r>
        <w:br/>
      </w:r>
      <w:proofErr w:type="spellStart"/>
      <w:r>
        <w:t>lim</w:t>
      </w:r>
      <w:proofErr w:type="spellEnd"/>
      <w:r>
        <w:t xml:space="preserve"> d(t) = 3</w:t>
      </w:r>
      <w:r>
        <w:br/>
        <w:t>t → tc</w:t>
      </w:r>
    </w:p>
    <w:p w14:paraId="74B923D7" w14:textId="77777777" w:rsidR="00F77E6C" w:rsidRDefault="00000000">
      <w:r>
        <w:t>Resposta: O limite representa o instante crítico tc em que a distância entre os personagens se aproxima de 3 unidades. Quando d(t) → 3, o sistema detecta a captura. O limite garante que a verificação seja contínua — o jogo checa frame a frame se o valor está se aproximando do limiar.</w:t>
      </w:r>
    </w:p>
    <w:p w14:paraId="7DA0E6C3" w14:textId="77777777" w:rsidR="00F77E6C" w:rsidRPr="00974373" w:rsidRDefault="00000000">
      <w:pPr>
        <w:pStyle w:val="Ttulo2"/>
        <w:rPr>
          <w:color w:val="000000" w:themeColor="text1"/>
        </w:rPr>
      </w:pPr>
      <w:r w:rsidRPr="00974373">
        <w:rPr>
          <w:color w:val="000000" w:themeColor="text1"/>
        </w:rPr>
        <w:t>2. Limite e Velocidade Mínima de Impacto (ColisaoSom.cs)</w:t>
      </w:r>
    </w:p>
    <w:p w14:paraId="20C1CA31" w14:textId="77777777" w:rsidR="00F77E6C" w:rsidRDefault="00000000">
      <w:r>
        <w:t>Contexto: O ColisaoSom.cs só toca o som de batida e aplica penalidade de pontos se a velocidade de impacto ultrapassar um limiar mínimo.</w:t>
      </w:r>
    </w:p>
    <w:p w14:paraId="45767D50" w14:textId="77777777" w:rsidR="00F77E6C" w:rsidRDefault="00000000">
      <w:r>
        <w:rPr>
          <w:rFonts w:ascii="Courier New" w:hAnsi="Courier New"/>
          <w:color w:val="282828"/>
          <w:sz w:val="20"/>
        </w:rPr>
        <w:t>public float velocidadeMinimaImpacto = 2.3f;</w:t>
      </w:r>
      <w:r>
        <w:rPr>
          <w:rFonts w:ascii="Courier New" w:hAnsi="Courier New"/>
          <w:color w:val="282828"/>
          <w:sz w:val="20"/>
        </w:rPr>
        <w:br/>
      </w:r>
      <w:r>
        <w:rPr>
          <w:rFonts w:ascii="Courier New" w:hAnsi="Courier New"/>
          <w:color w:val="282828"/>
          <w:sz w:val="20"/>
        </w:rPr>
        <w:br/>
        <w:t>private bool PodeTocar(GameObject outro, float velocidade){</w:t>
      </w:r>
      <w:r>
        <w:rPr>
          <w:rFonts w:ascii="Courier New" w:hAnsi="Courier New"/>
          <w:color w:val="282828"/>
          <w:sz w:val="20"/>
        </w:rPr>
        <w:br/>
        <w:t xml:space="preserve">    if (velocidade &lt; velocidadeMinimaImpacto) return false;</w:t>
      </w:r>
      <w:r>
        <w:rPr>
          <w:rFonts w:ascii="Courier New" w:hAnsi="Courier New"/>
          <w:color w:val="282828"/>
          <w:sz w:val="20"/>
        </w:rPr>
        <w:br/>
        <w:t>}</w:t>
      </w:r>
    </w:p>
    <w:p w14:paraId="6DB232C9" w14:textId="77777777" w:rsidR="00F77E6C" w:rsidRDefault="00000000">
      <w:r>
        <w:t>Modelagem matemática:</w:t>
      </w:r>
      <w:r>
        <w:br/>
        <w:t>Seja v a velocidade no momento do impacto e V = 2,3 u/s o limiar.</w:t>
      </w:r>
      <w:r>
        <w:br/>
      </w:r>
      <w:r>
        <w:br/>
        <w:t>R(v) = 0, se v &lt; V</w:t>
      </w:r>
      <w:r>
        <w:br/>
        <w:t>R(v) = 1, se v ≥ V</w:t>
      </w:r>
      <w:r>
        <w:br/>
      </w:r>
      <w:r>
        <w:br/>
        <w:t>Como os limites laterais são diferentes, o limite não existe em v = V.</w:t>
      </w:r>
    </w:p>
    <w:p w14:paraId="68534938" w14:textId="77777777" w:rsidR="00F77E6C" w:rsidRDefault="00000000">
      <w:r>
        <w:t xml:space="preserve">Resposta: Essa descontinuidade é intencional no design </w:t>
      </w:r>
      <w:proofErr w:type="gramStart"/>
      <w:r>
        <w:t>do</w:t>
      </w:r>
      <w:proofErr w:type="gramEnd"/>
      <w:r>
        <w:t xml:space="preserve"> jogo, criando uma fronteira nítida entre colisões irrelevantes e colisões que </w:t>
      </w:r>
      <w:proofErr w:type="spellStart"/>
      <w:r>
        <w:t>causam</w:t>
      </w:r>
      <w:proofErr w:type="spellEnd"/>
      <w:r>
        <w:t xml:space="preserve"> </w:t>
      </w:r>
      <w:proofErr w:type="spellStart"/>
      <w:r>
        <w:t>consequências</w:t>
      </w:r>
      <w:proofErr w:type="spellEnd"/>
      <w:r>
        <w:t xml:space="preserve"> </w:t>
      </w:r>
      <w:proofErr w:type="spellStart"/>
      <w:r>
        <w:t>ao</w:t>
      </w:r>
      <w:proofErr w:type="spellEnd"/>
      <w:r>
        <w:t xml:space="preserve"> </w:t>
      </w:r>
      <w:proofErr w:type="spellStart"/>
      <w:r>
        <w:t>jogador</w:t>
      </w:r>
      <w:proofErr w:type="spellEnd"/>
      <w:r>
        <w:t>.</w:t>
      </w:r>
    </w:p>
    <w:p w14:paraId="60BFE816" w14:textId="77777777" w:rsidR="00974373" w:rsidRDefault="00974373"/>
    <w:p w14:paraId="7539C72F" w14:textId="77777777" w:rsidR="00974373" w:rsidRDefault="00974373">
      <w:pPr>
        <w:pStyle w:val="Ttulo2"/>
      </w:pPr>
    </w:p>
    <w:p w14:paraId="4F6C101A" w14:textId="77777777" w:rsidR="00974373" w:rsidRDefault="00974373" w:rsidP="00974373"/>
    <w:p w14:paraId="0126EA13" w14:textId="77777777" w:rsidR="00974373" w:rsidRDefault="00974373" w:rsidP="00974373"/>
    <w:p w14:paraId="75690176" w14:textId="77777777" w:rsidR="00974373" w:rsidRDefault="00974373" w:rsidP="00974373"/>
    <w:p w14:paraId="77947DC0" w14:textId="77777777" w:rsidR="00974373" w:rsidRDefault="00974373" w:rsidP="00974373"/>
    <w:p w14:paraId="732D7BCD" w14:textId="77777777" w:rsidR="00974373" w:rsidRPr="00974373" w:rsidRDefault="00974373" w:rsidP="00974373"/>
    <w:p w14:paraId="5E2CE174" w14:textId="0EEB5573" w:rsidR="00F77E6C" w:rsidRPr="00974373" w:rsidRDefault="00000000">
      <w:pPr>
        <w:pStyle w:val="Ttulo2"/>
        <w:rPr>
          <w:color w:val="000000" w:themeColor="text1"/>
        </w:rPr>
      </w:pPr>
      <w:r w:rsidRPr="00974373">
        <w:rPr>
          <w:color w:val="000000" w:themeColor="text1"/>
        </w:rPr>
        <w:lastRenderedPageBreak/>
        <w:t>3. Limite e Ponto de Fuga (FugitivoScript.cs)</w:t>
      </w:r>
    </w:p>
    <w:p w14:paraId="7AD1FF7F" w14:textId="77777777" w:rsidR="00F77E6C" w:rsidRDefault="00000000">
      <w:r>
        <w:t>Contexto: O fugitivo navega em direção ao ponto de fuga usando NavMeshAgent. O método VerificarFuga() detecta se ele chegou suficientemente perto do ponto de saída.</w:t>
      </w:r>
    </w:p>
    <w:p w14:paraId="65439B9A" w14:textId="77777777" w:rsidR="00F77E6C" w:rsidRDefault="00000000">
      <w:r>
        <w:rPr>
          <w:rFonts w:ascii="Courier New" w:hAnsi="Courier New"/>
          <w:color w:val="282828"/>
          <w:sz w:val="20"/>
        </w:rPr>
        <w:t>float distanciaAoPonto = Vector3.Distance(transform.position, pontoFuga.position);</w:t>
      </w:r>
      <w:r>
        <w:rPr>
          <w:rFonts w:ascii="Courier New" w:hAnsi="Courier New"/>
          <w:color w:val="282828"/>
          <w:sz w:val="20"/>
        </w:rPr>
        <w:br/>
      </w:r>
      <w:r>
        <w:rPr>
          <w:rFonts w:ascii="Courier New" w:hAnsi="Courier New"/>
          <w:color w:val="282828"/>
          <w:sz w:val="20"/>
        </w:rPr>
        <w:br/>
        <w:t>if (distanciaAoPonto &lt;= distanciaParaEscapar)</w:t>
      </w:r>
      <w:r>
        <w:rPr>
          <w:rFonts w:ascii="Courier New" w:hAnsi="Courier New"/>
          <w:color w:val="282828"/>
          <w:sz w:val="20"/>
        </w:rPr>
        <w:br/>
        <w:t xml:space="preserve">    escapou = true;</w:t>
      </w:r>
    </w:p>
    <w:p w14:paraId="6DB55582" w14:textId="51868E6C" w:rsidR="00F77E6C" w:rsidRDefault="00000000">
      <w:r>
        <w:t>Modelagem matemática:</w:t>
      </w:r>
      <w:r>
        <w:br/>
        <w:t>Seja p(t) a posição do fugitivo e F a posição do ponto de fuga.</w:t>
      </w:r>
      <w:r>
        <w:br/>
      </w:r>
      <w:r>
        <w:br/>
      </w:r>
      <w:proofErr w:type="spellStart"/>
      <w:r>
        <w:t>lim</w:t>
      </w:r>
      <w:proofErr w:type="spellEnd"/>
      <w:r>
        <w:t xml:space="preserve"> p(t) - F = 0</w:t>
      </w:r>
      <w:r>
        <w:br/>
        <w:t>t → tf</w:t>
      </w:r>
    </w:p>
    <w:p w14:paraId="609E5203" w14:textId="77777777" w:rsidR="00F77E6C" w:rsidRDefault="00000000">
      <w:r>
        <w:t>Resposta: O limite da distância tende a zero quando o fugitivo chega ao ponto de saída. O sistema usa essa aproximação contínua para registrar a fuga.</w:t>
      </w:r>
    </w:p>
    <w:p w14:paraId="34BD2B9C" w14:textId="77777777" w:rsidR="00F77E6C" w:rsidRPr="00974373" w:rsidRDefault="00000000">
      <w:pPr>
        <w:pStyle w:val="Ttulo1"/>
        <w:rPr>
          <w:color w:val="000000" w:themeColor="text1"/>
        </w:rPr>
      </w:pPr>
      <w:r w:rsidRPr="00974373">
        <w:rPr>
          <w:color w:val="000000" w:themeColor="text1"/>
        </w:rPr>
        <w:t>PARTE 2 – Aplicação de Derivadas</w:t>
      </w:r>
    </w:p>
    <w:p w14:paraId="583ED670" w14:textId="77777777" w:rsidR="00F77E6C" w:rsidRDefault="00000000">
      <w:r>
        <w:t>A derivada representa a taxa de variação instantânea de uma função. No Urban Chase, derivadas aparecem naturalmente sempre que o jogo precisa calcular velocidade, aceleração ou a taxa de mudança de qualquer grandeza ao longo do tempo.</w:t>
      </w:r>
    </w:p>
    <w:p w14:paraId="7DB56D90" w14:textId="77777777" w:rsidR="00F77E6C" w:rsidRPr="00974373" w:rsidRDefault="00000000">
      <w:pPr>
        <w:pStyle w:val="Ttulo2"/>
        <w:rPr>
          <w:color w:val="000000" w:themeColor="text1"/>
        </w:rPr>
      </w:pPr>
      <w:r w:rsidRPr="00974373">
        <w:rPr>
          <w:color w:val="000000" w:themeColor="text1"/>
        </w:rPr>
        <w:t>1. Derivada e Velocidade do Fugitivo (FugitivoScript.cs)</w:t>
      </w:r>
    </w:p>
    <w:p w14:paraId="34391637" w14:textId="77777777" w:rsidR="00F77E6C" w:rsidRDefault="00000000">
      <w:r>
        <w:rPr>
          <w:rFonts w:ascii="Courier New" w:hAnsi="Courier New"/>
          <w:color w:val="282828"/>
          <w:sz w:val="20"/>
        </w:rPr>
        <w:t>float velocidadeAtual = fugitivo != null ? fugitivo.velocity.magnitude : 0f;</w:t>
      </w:r>
      <w:r>
        <w:rPr>
          <w:rFonts w:ascii="Courier New" w:hAnsi="Courier New"/>
          <w:color w:val="282828"/>
          <w:sz w:val="20"/>
        </w:rPr>
        <w:br/>
      </w:r>
      <w:r>
        <w:rPr>
          <w:rFonts w:ascii="Courier New" w:hAnsi="Courier New"/>
          <w:color w:val="282828"/>
          <w:sz w:val="20"/>
        </w:rPr>
        <w:br/>
        <w:t>somBatida.TentarTocarPorContato(collision.gameObject, velocidadeAtual);</w:t>
      </w:r>
    </w:p>
    <w:p w14:paraId="0D15FAD9" w14:textId="77777777" w:rsidR="00F77E6C" w:rsidRDefault="00000000">
      <w:r>
        <w:t>Modelagem matemática:</w:t>
      </w:r>
      <w:r>
        <w:br/>
        <w:t>s(t) = t² + 4t + 1</w:t>
      </w:r>
      <w:r>
        <w:br/>
        <w:t>v(t) = s'(t)</w:t>
      </w:r>
      <w:r>
        <w:br/>
        <w:t>v(t) = 2t + 4</w:t>
      </w:r>
    </w:p>
    <w:p w14:paraId="1F451985" w14:textId="77777777" w:rsidR="00F77E6C" w:rsidRDefault="00000000">
      <w:r>
        <w:t>Resposta: A velocidade instantânea do fugitivo é dada por v(t) = 2t + 4.</w:t>
      </w:r>
    </w:p>
    <w:p w14:paraId="15300037" w14:textId="77777777" w:rsidR="00974373" w:rsidRDefault="00974373"/>
    <w:p w14:paraId="24321902" w14:textId="77777777" w:rsidR="00974373" w:rsidRDefault="00974373"/>
    <w:p w14:paraId="0EA71680" w14:textId="77777777" w:rsidR="00974373" w:rsidRDefault="00974373"/>
    <w:p w14:paraId="38F0D01E" w14:textId="77777777" w:rsidR="00F77E6C" w:rsidRPr="00974373" w:rsidRDefault="00000000">
      <w:pPr>
        <w:pStyle w:val="Ttulo2"/>
        <w:rPr>
          <w:color w:val="000000" w:themeColor="text1"/>
        </w:rPr>
      </w:pPr>
      <w:r w:rsidRPr="00974373">
        <w:rPr>
          <w:color w:val="000000" w:themeColor="text1"/>
        </w:rPr>
        <w:lastRenderedPageBreak/>
        <w:t>2. Derivada e Aceleração do Veículo (FugitivoScript.cs)</w:t>
      </w:r>
    </w:p>
    <w:p w14:paraId="096CEFB6" w14:textId="77777777" w:rsidR="00F77E6C" w:rsidRDefault="00000000">
      <w:r>
        <w:rPr>
          <w:rFonts w:ascii="Courier New" w:hAnsi="Courier New"/>
          <w:color w:val="282828"/>
          <w:sz w:val="20"/>
        </w:rPr>
        <w:t>float forca = (fugitivo.velocity.magnitude &gt; 1f) ? 15f : 6f;</w:t>
      </w:r>
      <w:r>
        <w:rPr>
          <w:rFonts w:ascii="Courier New" w:hAnsi="Courier New"/>
          <w:color w:val="282828"/>
          <w:sz w:val="20"/>
        </w:rPr>
        <w:br/>
      </w:r>
      <w:r>
        <w:rPr>
          <w:rFonts w:ascii="Courier New" w:hAnsi="Courier New"/>
          <w:color w:val="282828"/>
          <w:sz w:val="20"/>
        </w:rPr>
        <w:br/>
        <w:t>hitRb.AddForce((dir + Vector3.up * 0.4f) * forca, ForceMode.Impulse);</w:t>
      </w:r>
    </w:p>
    <w:p w14:paraId="3334C04E" w14:textId="77777777" w:rsidR="00F77E6C" w:rsidRDefault="00000000">
      <w:r>
        <w:t>Modelagem matemática:</w:t>
      </w:r>
      <w:r>
        <w:br/>
        <w:t>v(t) = 3t² + 2t</w:t>
      </w:r>
      <w:r>
        <w:br/>
        <w:t>a(t) = v'(t)</w:t>
      </w:r>
      <w:r>
        <w:br/>
        <w:t>a(t) = 6t + 2</w:t>
      </w:r>
    </w:p>
    <w:p w14:paraId="09C24A1B" w14:textId="77777777" w:rsidR="00F77E6C" w:rsidRDefault="00000000">
      <w:r>
        <w:t>Resposta: A aceleração do veículo é a(t) = 6t + 2.</w:t>
      </w:r>
    </w:p>
    <w:p w14:paraId="7DA19225" w14:textId="77777777" w:rsidR="00F77E6C" w:rsidRPr="00974373" w:rsidRDefault="00000000">
      <w:pPr>
        <w:pStyle w:val="Ttulo2"/>
        <w:rPr>
          <w:color w:val="000000" w:themeColor="text1"/>
        </w:rPr>
      </w:pPr>
      <w:r w:rsidRPr="00974373">
        <w:rPr>
          <w:color w:val="000000" w:themeColor="text1"/>
        </w:rPr>
        <w:t>3. Derivada e Dificuldade do Jogo (GameplayPartidaController.cs)</w:t>
      </w:r>
    </w:p>
    <w:p w14:paraId="3A709951" w14:textId="77777777" w:rsidR="00F77E6C" w:rsidRDefault="00000000">
      <w:r>
        <w:rPr>
          <w:rFonts w:ascii="Courier New" w:hAnsi="Courier New"/>
          <w:color w:val="282828"/>
          <w:sz w:val="20"/>
        </w:rPr>
        <w:t>[SerializeField] private int pontosIniciais = 100;</w:t>
      </w:r>
      <w:r>
        <w:rPr>
          <w:rFonts w:ascii="Courier New" w:hAnsi="Courier New"/>
          <w:color w:val="282828"/>
          <w:sz w:val="20"/>
        </w:rPr>
        <w:br/>
      </w:r>
      <w:r>
        <w:rPr>
          <w:rFonts w:ascii="Courier New" w:hAnsi="Courier New"/>
          <w:color w:val="282828"/>
          <w:sz w:val="20"/>
        </w:rPr>
        <w:br/>
        <w:t>public void DescontarPontos(int valor){</w:t>
      </w:r>
      <w:r>
        <w:rPr>
          <w:rFonts w:ascii="Courier New" w:hAnsi="Courier New"/>
          <w:color w:val="282828"/>
          <w:sz w:val="20"/>
        </w:rPr>
        <w:br/>
        <w:t xml:space="preserve">    pontosAtuais = Mathf.Max(pontosMinimos, pontosAtuais - Mathf.Abs(valor));</w:t>
      </w:r>
      <w:r>
        <w:rPr>
          <w:rFonts w:ascii="Courier New" w:hAnsi="Courier New"/>
          <w:color w:val="282828"/>
          <w:sz w:val="20"/>
        </w:rPr>
        <w:br/>
        <w:t xml:space="preserve">    AtualizarTextoPontos();</w:t>
      </w:r>
      <w:r>
        <w:rPr>
          <w:rFonts w:ascii="Courier New" w:hAnsi="Courier New"/>
          <w:color w:val="282828"/>
          <w:sz w:val="20"/>
        </w:rPr>
        <w:br/>
        <w:t>}</w:t>
      </w:r>
    </w:p>
    <w:p w14:paraId="0CB68648" w14:textId="77777777" w:rsidR="00F77E6C" w:rsidRDefault="00000000">
      <w:r>
        <w:t>Modelagem matemática:</w:t>
      </w:r>
      <w:r>
        <w:br/>
        <w:t>d(t) = t² + 5</w:t>
      </w:r>
      <w:r>
        <w:br/>
        <w:t>d'(t) = 2t</w:t>
      </w:r>
    </w:p>
    <w:p w14:paraId="514A2111" w14:textId="77777777" w:rsidR="00F77E6C" w:rsidRDefault="00000000">
      <w:r>
        <w:t>Resposta: A taxa de crescimento da dificuldade é d'(t) = 2t.</w:t>
      </w:r>
    </w:p>
    <w:p w14:paraId="23E369C3" w14:textId="77777777" w:rsidR="00F77E6C" w:rsidRPr="00974373" w:rsidRDefault="00000000">
      <w:pPr>
        <w:pStyle w:val="Ttulo2"/>
        <w:rPr>
          <w:color w:val="000000" w:themeColor="text1"/>
        </w:rPr>
      </w:pPr>
      <w:r w:rsidRPr="00974373">
        <w:rPr>
          <w:color w:val="000000" w:themeColor="text1"/>
        </w:rPr>
        <w:t>4. Derivada pela Definição – Cooldown de Penalidade (FugitivoScript.cs)</w:t>
      </w:r>
    </w:p>
    <w:p w14:paraId="665D167C" w14:textId="77777777" w:rsidR="00F77E6C" w:rsidRDefault="00000000">
      <w:r>
        <w:rPr>
          <w:rFonts w:ascii="Courier New" w:hAnsi="Courier New"/>
          <w:color w:val="282828"/>
          <w:sz w:val="20"/>
        </w:rPr>
        <w:t>public float cooldownPenalidade = 0.25f;</w:t>
      </w:r>
      <w:r>
        <w:rPr>
          <w:rFonts w:ascii="Courier New" w:hAnsi="Courier New"/>
          <w:color w:val="282828"/>
          <w:sz w:val="20"/>
        </w:rPr>
        <w:br/>
      </w:r>
      <w:r>
        <w:rPr>
          <w:rFonts w:ascii="Courier New" w:hAnsi="Courier New"/>
          <w:color w:val="282828"/>
          <w:sz w:val="20"/>
        </w:rPr>
        <w:br/>
        <w:t>if (Time.time - ultimoImpactoTempo &lt; cooldownPenalidade)</w:t>
      </w:r>
      <w:r>
        <w:rPr>
          <w:rFonts w:ascii="Courier New" w:hAnsi="Courier New"/>
          <w:color w:val="282828"/>
          <w:sz w:val="20"/>
        </w:rPr>
        <w:br/>
        <w:t xml:space="preserve">    return false;</w:t>
      </w:r>
    </w:p>
    <w:p w14:paraId="1C34792D" w14:textId="77777777" w:rsidR="00F77E6C" w:rsidRDefault="00000000">
      <w:r>
        <w:t>Modelagem matemática:</w:t>
      </w:r>
      <w:r>
        <w:br/>
        <w:t>f(x) = 3x² + 2x - 1</w:t>
      </w:r>
      <w:r>
        <w:br/>
      </w:r>
      <w:r>
        <w:br/>
        <w:t>f'(x) = lim [f(x+h) - f(x)] / h</w:t>
      </w:r>
      <w:r>
        <w:br/>
        <w:t>h → 0</w:t>
      </w:r>
      <w:r>
        <w:br/>
      </w:r>
      <w:r>
        <w:br/>
        <w:t>f'(x) = 6x + 2</w:t>
      </w:r>
      <w:r>
        <w:br/>
        <w:t>f'(3) = 20</w:t>
      </w:r>
    </w:p>
    <w:p w14:paraId="24197CEE" w14:textId="77777777" w:rsidR="00F77E6C" w:rsidRDefault="00000000">
      <w:r>
        <w:t>Resposta: Em t = 3 segundos de jogo, a taxa de perda de pontuação por colisão é 20 pontos por unidade de tempo.</w:t>
      </w:r>
    </w:p>
    <w:p w14:paraId="00DA782D" w14:textId="77777777" w:rsidR="00F77E6C" w:rsidRPr="00974373" w:rsidRDefault="00000000">
      <w:pPr>
        <w:pStyle w:val="Ttulo1"/>
        <w:rPr>
          <w:color w:val="000000" w:themeColor="text1"/>
        </w:rPr>
      </w:pPr>
      <w:r w:rsidRPr="00974373">
        <w:rPr>
          <w:color w:val="000000" w:themeColor="text1"/>
        </w:rPr>
        <w:lastRenderedPageBreak/>
        <w:t>Conclusão</w:t>
      </w:r>
    </w:p>
    <w:p w14:paraId="58411549" w14:textId="77777777" w:rsidR="00F77E6C" w:rsidRDefault="00000000">
      <w:r>
        <w:t>O Urban Chase utiliza conceitos de Limites e Derivadas de forma direta e verificável nos scripts do jogo. Os limites modelam os instantes críticos de captura, fuga e detecção de impacto. Já as derivadas descrevem velocidade, aceleração e taxas de variação de pontuação, conectando diretamente a matemática ao comportamento do jogo. Esses conceitos tornam a perseguição mais estratégica e demonstram como o Cálculo I está presente em sistemas reais de desenvolvimento de jogos.</w:t>
      </w:r>
    </w:p>
    <w:sectPr w:rsidR="00F77E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88064044">
    <w:abstractNumId w:val="8"/>
  </w:num>
  <w:num w:numId="2" w16cid:durableId="340277047">
    <w:abstractNumId w:val="6"/>
  </w:num>
  <w:num w:numId="3" w16cid:durableId="861013124">
    <w:abstractNumId w:val="5"/>
  </w:num>
  <w:num w:numId="4" w16cid:durableId="2142644947">
    <w:abstractNumId w:val="4"/>
  </w:num>
  <w:num w:numId="5" w16cid:durableId="1776438043">
    <w:abstractNumId w:val="7"/>
  </w:num>
  <w:num w:numId="6" w16cid:durableId="1881162676">
    <w:abstractNumId w:val="3"/>
  </w:num>
  <w:num w:numId="7" w16cid:durableId="2064331961">
    <w:abstractNumId w:val="2"/>
  </w:num>
  <w:num w:numId="8" w16cid:durableId="1460952725">
    <w:abstractNumId w:val="1"/>
  </w:num>
  <w:num w:numId="9" w16cid:durableId="117041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373"/>
    <w:rsid w:val="00AA1D8D"/>
    <w:rsid w:val="00B47730"/>
    <w:rsid w:val="00CB0664"/>
    <w:rsid w:val="00E635E3"/>
    <w:rsid w:val="00F77E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739B1"/>
  <w14:defaultImageDpi w14:val="300"/>
  <w15:docId w15:val="{6A153993-BB98-9942-AF62-8109417D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851</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 George Varella da Silva - 26028412</cp:lastModifiedBy>
  <cp:revision>2</cp:revision>
  <dcterms:created xsi:type="dcterms:W3CDTF">2013-12-23T23:15:00Z</dcterms:created>
  <dcterms:modified xsi:type="dcterms:W3CDTF">2026-05-08T12:52:00Z</dcterms:modified>
  <cp:category/>
</cp:coreProperties>
</file>